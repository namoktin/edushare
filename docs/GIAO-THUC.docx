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ĐẶC TẢ GIAO THỨC EDU SHARE (P2P Message Protocol)</w:t>
      </w:r>
    </w:p>
    <w:p>
      <w:r>
        <w:t>Phiên bản: 1 · hằng số: PROTOCOL_VERSION = 1</w:t>
        <w:br/>
        <w:t>Nguồn tham chiếu: app/src/lib/protocol.ts, signaling-server/server.js</w:t>
      </w:r>
    </w:p>
    <w:p>
      <w:r>
        <w:t>Giao thức gồm hai lớp:</w:t>
        <w:br/>
        <w:t>1. Lớp Signaling (client ↔ signaling server, JSON qua WebSocket).</w:t>
        <w:br/>
        <w:t>2. Lớp P2P (peer ↔ peer, JSON qua RTCDataChannel), dùng các bản tin trong Phần B.</w:t>
      </w:r>
    </w:p>
    <w:p>
      <w:r>
        <w:t>Mọi bản tin P2P có header chung:</w:t>
      </w:r>
    </w:p>
    <w:p>
      <w:r>
        <w:rPr>
          <w:rFonts w:ascii="Consolas" w:hAnsi="Consolas"/>
        </w:rPr>
        <w:t>{ "v": 1, "id": "&lt;msgId&gt;", "ts": 1700000000000, "type": "&lt;TYPE&gt;" }</w:t>
        <w:br/>
      </w:r>
    </w:p>
    <w:p>
      <w:pPr>
        <w:pStyle w:val="Heading2"/>
      </w:pPr>
      <w:r>
        <w:t>A. Lớp Signaling (WebSocket)</w:t>
      </w:r>
    </w:p>
    <w:p>
      <w:r>
        <w:t>Kết nối: ws://&lt;host&gt;:8787/?room=&lt;room&gt;&amp;peerId=&lt;peerId&gt;</w:t>
      </w:r>
    </w:p>
    <w:p>
      <w:pPr>
        <w:pStyle w:val="Heading3"/>
      </w:pPr>
      <w:r>
        <w:t>A.1. Client → Server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hello</w:t>
            </w:r>
          </w:p>
        </w:tc>
        <w:tc>
          <w:tcPr>
            <w:tcW w:type="dxa" w:w="2880"/>
          </w:tcPr>
          <w:p>
            <w:r>
              <w:t>{ name, role }</w:t>
            </w:r>
          </w:p>
        </w:tc>
        <w:tc>
          <w:tcPr>
            <w:tcW w:type="dxa" w:w="2880"/>
          </w:tcPr>
          <w:p>
            <w:r>
              <w:t>Đăng ký tên &amp; vai trò sau khi kết nối</w:t>
            </w:r>
          </w:p>
        </w:tc>
      </w:tr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{ to, signal: { sdp?, candidate? } }</w:t>
            </w:r>
          </w:p>
        </w:tc>
        <w:tc>
          <w:tcPr>
            <w:tcW w:type="dxa" w:w="2880"/>
          </w:tcPr>
          <w:p>
            <w:r>
              <w:t>Chuyển SDP/ICE tới peer đích</w:t>
            </w:r>
          </w:p>
        </w:tc>
      </w:tr>
      <w:tr>
        <w:tc>
          <w:tcPr>
            <w:tcW w:type="dxa" w:w="2880"/>
          </w:tcPr>
          <w:p>
            <w:r>
              <w:t>advertise</w:t>
            </w:r>
          </w:p>
        </w:tc>
        <w:tc>
          <w:tcPr>
            <w:tcW w:type="dxa" w:w="2880"/>
          </w:tcPr>
          <w:p>
            <w:r>
              <w:t>{ resource }</w:t>
            </w:r>
          </w:p>
        </w:tc>
        <w:tc>
          <w:tcPr>
            <w:tcW w:type="dxa" w:w="2880"/>
          </w:tcPr>
          <w:p>
            <w:r>
              <w:t>Quảng bá metadata tài nguyên</w:t>
            </w:r>
          </w:p>
        </w:tc>
      </w:tr>
      <w:tr>
        <w:tc>
          <w:tcPr>
            <w:tcW w:type="dxa" w:w="2880"/>
          </w:tcPr>
          <w:p>
            <w:r>
              <w:t>withdraw</w:t>
            </w:r>
          </w:p>
        </w:tc>
        <w:tc>
          <w:tcPr>
            <w:tcW w:type="dxa" w:w="2880"/>
          </w:tcPr>
          <w:p>
            <w:r>
              <w:t>{ resourceId }</w:t>
            </w:r>
          </w:p>
        </w:tc>
        <w:tc>
          <w:tcPr>
            <w:tcW w:type="dxa" w:w="2880"/>
          </w:tcPr>
          <w:p>
            <w:r>
              <w:t>Thu hồi tài nguyên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{ requestId, query, ttl }</w:t>
            </w:r>
          </w:p>
        </w:tc>
        <w:tc>
          <w:tcPr>
            <w:tcW w:type="dxa" w:w="2880"/>
          </w:tcPr>
          <w:p>
            <w:r>
              <w:t>Truy vấn metadata</w:t>
            </w:r>
          </w:p>
        </w:tc>
      </w:tr>
      <w:tr>
        <w:tc>
          <w:tcPr>
            <w:tcW w:type="dxa" w:w="2880"/>
          </w:tcPr>
          <w:p>
            <w:r>
              <w:t>bye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Rời phòng chủ động</w:t>
            </w:r>
          </w:p>
        </w:tc>
      </w:tr>
    </w:tbl>
    <w:p>
      <w:pPr>
        <w:pStyle w:val="Heading3"/>
      </w:pPr>
      <w:r>
        <w:t>A.2. Server → Client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welcome</w:t>
            </w:r>
          </w:p>
        </w:tc>
        <w:tc>
          <w:tcPr>
            <w:tcW w:type="dxa" w:w="2880"/>
          </w:tcPr>
          <w:p>
            <w:r>
              <w:t>{ peerId, room, peers[] }</w:t>
            </w:r>
          </w:p>
        </w:tc>
        <w:tc>
          <w:tcPr>
            <w:tcW w:type="dxa" w:w="2880"/>
          </w:tcPr>
          <w:p>
            <w:r>
              <w:t>Danh sách peer hiện có khi vào phòng</w:t>
            </w:r>
          </w:p>
        </w:tc>
      </w:tr>
      <w:tr>
        <w:tc>
          <w:tcPr>
            <w:tcW w:type="dxa" w:w="2880"/>
          </w:tcPr>
          <w:p>
            <w:r>
              <w:t>peer-joined</w:t>
            </w:r>
          </w:p>
        </w:tc>
        <w:tc>
          <w:tcPr>
            <w:tcW w:type="dxa" w:w="2880"/>
          </w:tcPr>
          <w:p>
            <w:r>
              <w:t>{ peer }</w:t>
            </w:r>
          </w:p>
        </w:tc>
        <w:tc>
          <w:tcPr>
            <w:tcW w:type="dxa" w:w="2880"/>
          </w:tcPr>
          <w:p>
            <w:r>
              <w:t>Có peer mới</w:t>
            </w:r>
          </w:p>
        </w:tc>
      </w:tr>
      <w:tr>
        <w:tc>
          <w:tcPr>
            <w:tcW w:type="dxa" w:w="2880"/>
          </w:tcPr>
          <w:p>
            <w:r>
              <w:t>peer-updated</w:t>
            </w:r>
          </w:p>
        </w:tc>
        <w:tc>
          <w:tcPr>
            <w:tcW w:type="dxa" w:w="2880"/>
          </w:tcPr>
          <w:p>
            <w:r>
              <w:t>{ peer }</w:t>
            </w:r>
          </w:p>
        </w:tc>
        <w:tc>
          <w:tcPr>
            <w:tcW w:type="dxa" w:w="2880"/>
          </w:tcPr>
          <w:p>
            <w:r>
              <w:t>Peer đổi tên/vai trò</w:t>
            </w:r>
          </w:p>
        </w:tc>
      </w:tr>
      <w:tr>
        <w:tc>
          <w:tcPr>
            <w:tcW w:type="dxa" w:w="2880"/>
          </w:tcPr>
          <w:p>
            <w:r>
              <w:t>peer-left</w:t>
            </w:r>
          </w:p>
        </w:tc>
        <w:tc>
          <w:tcPr>
            <w:tcW w:type="dxa" w:w="2880"/>
          </w:tcPr>
          <w:p>
            <w:r>
              <w:t>{ peerId }</w:t>
            </w:r>
          </w:p>
        </w:tc>
        <w:tc>
          <w:tcPr>
            <w:tcW w:type="dxa" w:w="2880"/>
          </w:tcPr>
          <w:p>
            <w:r>
              <w:t>Peer rời</w:t>
            </w:r>
          </w:p>
        </w:tc>
      </w:tr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{ from, signal }</w:t>
            </w:r>
          </w:p>
        </w:tc>
        <w:tc>
          <w:tcPr>
            <w:tcW w:type="dxa" w:w="2880"/>
          </w:tcPr>
          <w:p>
            <w:r>
              <w:t>Chuyển tiếp SDP/ICE</w:t>
            </w:r>
          </w:p>
        </w:tc>
      </w:tr>
      <w:tr>
        <w:tc>
          <w:tcPr>
            <w:tcW w:type="dxa" w:w="2880"/>
          </w:tcPr>
          <w:p>
            <w:r>
              <w:t>resource-advertise</w:t>
            </w:r>
          </w:p>
        </w:tc>
        <w:tc>
          <w:tcPr>
            <w:tcW w:type="dxa" w:w="2880"/>
          </w:tcPr>
          <w:p>
            <w:r>
              <w:t>{ from, resource }</w:t>
            </w:r>
          </w:p>
        </w:tc>
        <w:tc>
          <w:tcPr>
            <w:tcW w:type="dxa" w:w="2880"/>
          </w:tcPr>
          <w:p>
            <w:r>
              <w:t>Metadata được quảng bá</w:t>
            </w:r>
          </w:p>
        </w:tc>
      </w:tr>
      <w:tr>
        <w:tc>
          <w:tcPr>
            <w:tcW w:type="dxa" w:w="2880"/>
          </w:tcPr>
          <w:p>
            <w:r>
              <w:t>resource-withdraw</w:t>
            </w:r>
          </w:p>
        </w:tc>
        <w:tc>
          <w:tcPr>
            <w:tcW w:type="dxa" w:w="2880"/>
          </w:tcPr>
          <w:p>
            <w:r>
              <w:t>{ from, resourceId }</w:t>
            </w:r>
          </w:p>
        </w:tc>
        <w:tc>
          <w:tcPr>
            <w:tcW w:type="dxa" w:w="2880"/>
          </w:tcPr>
          <w:p>
            <w:r>
              <w:t>Thu hồi</w:t>
            </w:r>
          </w:p>
        </w:tc>
      </w:tr>
      <w:tr>
        <w:tc>
          <w:tcPr>
            <w:tcW w:type="dxa" w:w="2880"/>
          </w:tcPr>
          <w:p>
            <w:r>
              <w:t>resource-query</w:t>
            </w:r>
          </w:p>
        </w:tc>
        <w:tc>
          <w:tcPr>
            <w:tcW w:type="dxa" w:w="2880"/>
          </w:tcPr>
          <w:p>
            <w:r>
              <w:t>{ from, requestId, query, ttl }</w:t>
            </w:r>
          </w:p>
        </w:tc>
        <w:tc>
          <w:tcPr>
            <w:tcW w:type="dxa" w:w="2880"/>
          </w:tcPr>
          <w:p>
            <w:r>
              <w:t>Chuyển tiếp truy vấn</w:t>
            </w:r>
          </w:p>
        </w:tc>
      </w:tr>
      <w:tr>
        <w:tc>
          <w:tcPr>
            <w:tcW w:type="dxa" w:w="2880"/>
          </w:tcPr>
          <w:p>
            <w:r>
              <w:t>query-result</w:t>
            </w:r>
          </w:p>
        </w:tc>
        <w:tc>
          <w:tcPr>
            <w:tcW w:type="dxa" w:w="2880"/>
          </w:tcPr>
          <w:p>
            <w:r>
              <w:t>{ requestId, hits[], ttl }</w:t>
            </w:r>
          </w:p>
        </w:tc>
        <w:tc>
          <w:tcPr>
            <w:tcW w:type="dxa" w:w="2880"/>
          </w:tcPr>
          <w:p>
            <w:r>
              <w:t>Kết quả truy vấn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 code }</w:t>
            </w:r>
          </w:p>
        </w:tc>
        <w:tc>
          <w:tcPr>
            <w:tcW w:type="dxa" w:w="2880"/>
          </w:tcPr>
          <w:p>
            <w:r>
              <w:t>Lỗi (vd PEER_OFFLINE )</w:t>
            </w:r>
          </w:p>
        </w:tc>
      </w:tr>
    </w:tbl>
    <w:p>
      <w:r>
        <w:t>Ví dụ welcome:</w:t>
      </w:r>
    </w:p>
    <w:p>
      <w:r>
        <w:rPr>
          <w:rFonts w:ascii="Consolas" w:hAnsi="Consolas"/>
        </w:rPr>
        <w:t>{</w:t>
        <w:br/>
        <w:t xml:space="preserve">  "type": "welcome",</w:t>
        <w:br/>
        <w:t xml:space="preserve">  "peerId": "peer-9a1c-2f",</w:t>
        <w:br/>
        <w:t xml:space="preserve">  "room": "lop-9a",</w:t>
        <w:br/>
        <w:t xml:space="preserve">  "peers": [</w:t>
        <w:br/>
        <w:t xml:space="preserve">    { "peerId": "peer-b22e", "name": "Máy cô Hoa", "role": "admin", "resources": ["a1b2…"], "joinedAt": 1700000000000 }</w:t>
        <w:br/>
        <w:t xml:space="preserve">  ]</w:t>
        <w:br/>
        <w:t>}</w:t>
        <w:br/>
      </w:r>
    </w:p>
    <w:p>
      <w:pPr>
        <w:pStyle w:val="Heading2"/>
      </w:pPr>
      <w:r>
        <w:t>B. Lớp P2P (RTCDataChannel)</w:t>
      </w:r>
    </w:p>
    <w:p>
      <w:pPr>
        <w:pStyle w:val="Heading3"/>
      </w:pPr>
      <w:r>
        <w:t>B.1. HELLO</w:t>
      </w:r>
    </w:p>
    <w:p>
      <w:r>
        <w:t>Bắt tay giữa hai peer sau khi DataChannel mở.</w:t>
      </w:r>
    </w:p>
    <w:p>
      <w:r>
        <w:rPr>
          <w:rFonts w:ascii="Consolas" w:hAnsi="Consolas"/>
        </w:rPr>
        <w:t>{ "v":1, "id":"m-1", "ts":1700000000, "type":"HELLO",</w:t>
        <w:br/>
        <w:t xml:space="preserve">  "peerId":"peer-9a1c", "name":"Máy của Minh", "role":"learner" }</w:t>
        <w:br/>
      </w:r>
    </w:p>
    <w:p>
      <w:pPr>
        <w:pStyle w:val="Heading3"/>
      </w:pPr>
      <w:r>
        <w:t>B.2. PEER_LIST</w:t>
      </w:r>
    </w:p>
    <w:p>
      <w:r>
        <w:t>Trao đổi danh sách peer đã biết (dùng cho peer discovery nhiều hop).</w:t>
      </w:r>
    </w:p>
    <w:p>
      <w:r>
        <w:rPr>
          <w:rFonts w:ascii="Consolas" w:hAnsi="Consolas"/>
        </w:rPr>
        <w:t>{ "v":1, "id":"m-2", "ts":1700000000, "type":"PEER_LIST",</w:t>
        <w:br/>
        <w:t xml:space="preserve">  "peers":[ {"peerId":"peer-b22e","name":"Máy cô Hoa"} ] }</w:t>
        <w:br/>
      </w:r>
    </w:p>
    <w:p>
      <w:pPr>
        <w:pStyle w:val="Heading3"/>
      </w:pPr>
      <w:r>
        <w:t>B.3. RESOURCE_ADVERTISE</w:t>
      </w:r>
    </w:p>
    <w:p>
      <w:r>
        <w:t>Quảng bá metadata tài nguyên (gossip).</w:t>
      </w:r>
    </w:p>
    <w:p>
      <w:r>
        <w:rPr>
          <w:rFonts w:ascii="Consolas" w:hAnsi="Consolas"/>
        </w:rPr>
        <w:t>{ "v":1, "id":"m-3", "ts":1700000000, "type":"RESOURCE_ADVERTISE",</w:t>
        <w:br/>
        <w:t xml:space="preserve">  "ttl":3,</w:t>
        <w:br/>
        <w:t xml:space="preserve">  "resource": {</w:t>
        <w:br/>
        <w:t xml:space="preserve">    "resourceId":"e3b0c44298fc…", "title":"Bài giảng Hóa 9 - Bài 4",</w:t>
        <w:br/>
        <w:t xml:space="preserve">    "subject":"Hóa học", "grade":"Lớp 9", "tags":["ôn thi"],</w:t>
        <w:br/>
        <w:t xml:space="preserve">    "size":10485760, "mime":"application/pdf",</w:t>
        <w:br/>
        <w:t xml:space="preserve">    "chunkSize":262144, "chunkCount":40,</w:t>
        <w:br/>
        <w:t xml:space="preserve">    "checksum":"e3b0c442…", "merkleRoot":"9f86d081…",</w:t>
        <w:br/>
        <w:t xml:space="preserve">    "ownerId":"peer-admin1", "ownerName":"Máy cô Hoa",</w:t>
        <w:br/>
        <w:t xml:space="preserve">    "createdAt":1700000000000, "version":1,</w:t>
        <w:br/>
        <w:t xml:space="preserve">    "signature":"a1b2c3…"          // HMAC-SHA256 (chỉ Admin Node)</w:t>
        <w:br/>
        <w:t xml:space="preserve">  }</w:t>
        <w:br/>
        <w:t>}</w:t>
        <w:br/>
      </w:r>
    </w:p>
    <w:p>
      <w:r>
        <w:t>Quy tắc: nhận nếu resource.version &gt;= seen[resourceId]; nếu ttl &gt; 0, chuyển tiếp với ttl-1</w:t>
        <w:br/>
        <w:t>(bỏ qua peer gửi) trừ khi đã có bản local.</w:t>
      </w:r>
    </w:p>
    <w:p>
      <w:pPr>
        <w:pStyle w:val="Heading3"/>
      </w:pPr>
      <w:r>
        <w:t>B.4. RESOURCE_QUERY</w:t>
      </w:r>
    </w:p>
    <w:p>
      <w:r>
        <w:t>Tìm tài nguyên theo từ khoá (flooding có TTL).</w:t>
      </w:r>
    </w:p>
    <w:p>
      <w:r>
        <w:rPr>
          <w:rFonts w:ascii="Consolas" w:hAnsi="Consolas"/>
        </w:rPr>
        <w:t>{ "v":1, "id":"m-4", "ts":1700000000, "type":"RESOURCE_QUERY",</w:t>
        <w:br/>
        <w:t xml:space="preserve">  "requestId":"q-abc123", "query":"hóa 9", "ttl":3 }</w:t>
        <w:br/>
      </w:r>
    </w:p>
    <w:p>
      <w:pPr>
        <w:pStyle w:val="Heading3"/>
      </w:pPr>
      <w:r>
        <w:t>B.5. RESOURCE_RESPONSE</w:t>
      </w:r>
    </w:p>
    <w:p>
      <w:r>
        <w:rPr>
          <w:rFonts w:ascii="Consolas" w:hAnsi="Consolas"/>
        </w:rPr>
        <w:t>{ "v":1, "id":"m-5", "ts":1700000000, "type":"RESOURCE_RESPONSE",</w:t>
        <w:br/>
        <w:t xml:space="preserve">  "requestId":"q-abc123",</w:t>
        <w:br/>
        <w:t xml:space="preserve">  "hits":[ { "owner":"peer-b22e", "resource": { "resourceId":"e3b0…", "title":"…" } } ] }</w:t>
        <w:br/>
      </w:r>
    </w:p>
    <w:p>
      <w:pPr>
        <w:pStyle w:val="Heading3"/>
      </w:pPr>
      <w:r>
        <w:t>B.6. CHUNK_REQUEST</w:t>
      </w:r>
    </w:p>
    <w:p>
      <w:r>
        <w:t>Yêu cầu một chunk theo chỉ số.</w:t>
      </w:r>
    </w:p>
    <w:p>
      <w:r>
        <w:rPr>
          <w:rFonts w:ascii="Consolas" w:hAnsi="Consolas"/>
        </w:rPr>
        <w:t>{ "v":1, "id":"m-6", "ts":1700000000, "type":"CHUNK_REQUEST",</w:t>
        <w:br/>
        <w:t xml:space="preserve">  "transferId":"dl-e3b0c442-1", "resourceId":"e3b0c44298fc…", "index":7 }</w:t>
        <w:br/>
      </w:r>
    </w:p>
    <w:p>
      <w:pPr>
        <w:pStyle w:val="Heading3"/>
      </w:pPr>
      <w:r>
        <w:t>B.7. CHUNK_DATA</w:t>
      </w:r>
    </w:p>
    <w:p>
      <w:r>
        <w:t>Trả về dữ liệu chunk nhị phân (ArrayBuffer).</w:t>
      </w:r>
    </w:p>
    <w:p>
      <w:r>
        <w:rPr>
          <w:rFonts w:ascii="Consolas" w:hAnsi="Consolas"/>
        </w:rPr>
        <w:t>{ "v":1, "id":"m-7", "ts":1700000000, "type":"CHUNK_DATA",</w:t>
        <w:br/>
        <w:t xml:space="preserve">  "transferId":"dl-e3b0c442-1", "resourceId":"e3b0c44298fc…",</w:t>
        <w:br/>
        <w:t xml:space="preserve">  "index":7, "total":40, "data":"&lt;ArrayBuffer&gt;" }</w:t>
        <w:br/>
      </w:r>
    </w:p>
    <w:p>
      <w:pPr>
        <w:pStyle w:val="Heading3"/>
      </w:pPr>
      <w:r>
        <w:t>B.8. TRANSFER_COMPLETE</w:t>
      </w:r>
    </w:p>
    <w:p>
      <w:r>
        <w:t>Đánh dấu truyền xong và kèm checksum để bên nhận kiểm chứng.</w:t>
      </w:r>
    </w:p>
    <w:p>
      <w:r>
        <w:rPr>
          <w:rFonts w:ascii="Consolas" w:hAnsi="Consolas"/>
        </w:rPr>
        <w:t>{ "v":1, "id":"m-8", "ts":1700000000, "type":"TRANSFER_COMPLETE",</w:t>
        <w:br/>
        <w:t xml:space="preserve">  "transferId":"dl-e3b0c442-1", "resourceId":"e3b0c44298fc…",</w:t>
        <w:br/>
        <w:t xml:space="preserve">  "checksum":"e3b0c442…" }</w:t>
        <w:br/>
      </w:r>
    </w:p>
    <w:p>
      <w:pPr>
        <w:pStyle w:val="Heading3"/>
      </w:pPr>
      <w:r>
        <w:t>B.9. VERIFY</w:t>
      </w:r>
    </w:p>
    <w:p>
      <w:r>
        <w:t>Kết quả kiểm chứng.</w:t>
      </w:r>
    </w:p>
    <w:p>
      <w:r>
        <w:rPr>
          <w:rFonts w:ascii="Consolas" w:hAnsi="Consolas"/>
        </w:rPr>
        <w:t>{ "v":1, "id":"m-9", "ts":1700000000, "type":"VERIFY",</w:t>
        <w:br/>
        <w:t xml:space="preserve">  "requestId":"v-1", "ok":true, "checksum":"e3b0c442…" }</w:t>
        <w:br/>
      </w:r>
    </w:p>
    <w:p>
      <w:pPr>
        <w:pStyle w:val="Heading2"/>
      </w:pPr>
      <w:r>
        <w:t>C. Hằng số giao thức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Hằng số</w:t>
            </w:r>
          </w:p>
        </w:tc>
        <w:tc>
          <w:tcPr>
            <w:tcW w:type="dxa" w:w="2880"/>
          </w:tcPr>
          <w:p>
            <w:r>
              <w:t>Giá trị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CHUNK_SIZE</w:t>
            </w:r>
          </w:p>
        </w:tc>
        <w:tc>
          <w:tcPr>
            <w:tcW w:type="dxa" w:w="2880"/>
          </w:tcPr>
          <w:p>
            <w:r>
              <w:t>262144 (256 KB)</w:t>
            </w:r>
          </w:p>
        </w:tc>
        <w:tc>
          <w:tcPr>
            <w:tcW w:type="dxa" w:w="2880"/>
          </w:tcPr>
          <w:p>
            <w:r>
              <w:t>Kích thước mỗi chunk</w:t>
            </w:r>
          </w:p>
        </w:tc>
      </w:tr>
      <w:tr>
        <w:tc>
          <w:tcPr>
            <w:tcW w:type="dxa" w:w="2880"/>
          </w:tcPr>
          <w:p>
            <w:r>
              <w:t>DEFAULT_TTL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Số hop tối đa của gossip</w:t>
            </w:r>
          </w:p>
        </w:tc>
      </w:tr>
      <w:tr>
        <w:tc>
          <w:tcPr>
            <w:tcW w:type="dxa" w:w="2880"/>
          </w:tcPr>
          <w:p>
            <w:r>
              <w:t>BUFFER_HIGH_WATER</w:t>
            </w:r>
          </w:p>
        </w:tc>
        <w:tc>
          <w:tcPr>
            <w:tcW w:type="dxa" w:w="2880"/>
          </w:tcPr>
          <w:p>
            <w:r>
              <w:t>8388608 (8 MB)</w:t>
            </w:r>
          </w:p>
        </w:tc>
        <w:tc>
          <w:tcPr>
            <w:tcW w:type="dxa" w:w="2880"/>
          </w:tcPr>
          <w:p>
            <w:r>
              <w:t>Ngưỡng dừng gửi (backpressure)</w:t>
            </w:r>
          </w:p>
        </w:tc>
      </w:tr>
      <w:tr>
        <w:tc>
          <w:tcPr>
            <w:tcW w:type="dxa" w:w="2880"/>
          </w:tcPr>
          <w:p>
            <w:r>
              <w:t>BUFFER_LOW_WATER</w:t>
            </w:r>
          </w:p>
        </w:tc>
        <w:tc>
          <w:tcPr>
            <w:tcW w:type="dxa" w:w="2880"/>
          </w:tcPr>
          <w:p>
            <w:r>
              <w:t>1048576 (1 MB)</w:t>
            </w:r>
          </w:p>
        </w:tc>
        <w:tc>
          <w:tcPr>
            <w:tcW w:type="dxa" w:w="2880"/>
          </w:tcPr>
          <w:p>
            <w:r>
              <w:t>Ngưỡng tiếp tục gửi</w:t>
            </w:r>
          </w:p>
        </w:tc>
      </w:tr>
      <w:tr>
        <w:tc>
          <w:tcPr>
            <w:tcW w:type="dxa" w:w="2880"/>
          </w:tcPr>
          <w:p>
            <w:r>
              <w:t>window tải song song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Số chunk yêu cầu đồng thời</w:t>
            </w:r>
          </w:p>
        </w:tc>
      </w:tr>
    </w:tbl>
    <w:p>
      <w:pPr>
        <w:pStyle w:val="Heading2"/>
      </w:pPr>
      <w:r>
        <w:t>D. Máy trạng thái phiên tải (transfer)</w:t>
      </w:r>
    </w:p>
    <w:p>
      <w:r>
        <w:rPr>
          <w:rFonts w:ascii="Consolas" w:hAnsi="Consolas"/>
        </w:rPr>
        <w:t>queued → connecting → active → verifying → done</w:t>
        <w:br/>
        <w:t xml:space="preserve">                 ↑          │</w:t>
        <w:br/>
        <w:t xml:space="preserve">                 └── paused ┘   (resume đọc chunk đã có từ IndexedDB)</w:t>
        <w:br/>
        <w:t xml:space="preserve">                 active → error (sai checksum / mất nguồn)</w:t>
        <w:br/>
      </w:r>
    </w:p>
    <w:p>
      <w:pPr>
        <w:pStyle w:val="Heading2"/>
      </w:pPr>
      <w:r>
        <w:t>E. Quy tắc an toàn</w:t>
      </w:r>
    </w:p>
    <w:p>
      <w:pPr>
        <w:pStyle w:val="ListBullet"/>
      </w:pPr>
      <w:r>
        <w:t>resourceId = SHA-256(toàn bộ nội dung) → định danh theo nội dung (content-addressed).</w:t>
      </w:r>
    </w:p>
    <w:p>
      <w:pPr>
        <w:pStyle w:val="ListBullet"/>
      </w:pPr>
      <w:r>
        <w:t>merkleRoot tính từ hash các chunk → phát hiện chunk hỏng.</w:t>
      </w:r>
    </w:p>
    <w:p>
      <w:pPr>
        <w:pStyle w:val="ListBullet"/>
      </w:pPr>
      <w:r>
        <w:t>Chữ ký signature chỉ Admin Node tạo; peer kiểm chứng bằng adminKey của lớp.</w:t>
      </w:r>
    </w:p>
    <w:p>
      <w:pPr>
        <w:pStyle w:val="ListBullet"/>
      </w:pPr>
      <w:r>
        <w:t>Bỏ qua bản tin sai định dạng (isValidMessage) để tránh crash khi nhận gói độc hại.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